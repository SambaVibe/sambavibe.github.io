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CV / Resume</w:t>
      </w:r>
    </w:p>
    <w:p>
      <w:pPr>
        <w:pStyle w:val="Heading1"/>
      </w:pPr>
      <w:r>
        <w:t>Personal Information</w:t>
      </w:r>
    </w:p>
    <w:p>
      <w:r>
        <w:t>Name: Samba</w:t>
      </w:r>
    </w:p>
    <w:p>
      <w:r>
        <w:t>Country: Bangladesh</w:t>
      </w:r>
    </w:p>
    <w:p>
      <w:r>
        <w:t>Email: thetecherror8349@gmail.com</w:t>
      </w:r>
    </w:p>
    <w:p>
      <w:r>
        <w:t>X (Twitter): https://x.com/samba_vibe</w:t>
      </w:r>
    </w:p>
    <w:p>
      <w:r>
        <w:t>Telegram: @samba_vibe1</w:t>
      </w:r>
    </w:p>
    <w:p>
      <w:r>
        <w:t>Linktree: https://linktr.ee/samba_vibe</w:t>
      </w:r>
    </w:p>
    <w:p>
      <w:pPr>
        <w:pStyle w:val="Heading1"/>
      </w:pPr>
      <w:r>
        <w:t>Professional Summary</w:t>
      </w:r>
    </w:p>
    <w:p>
      <w:r>
        <w:t>Web3 Ambassador, Content Creator, and Community Builder focused on DeFi, AI x Web3, and ecosystem growth through community engagement, onboarding, and educational content.</w:t>
      </w:r>
    </w:p>
    <w:p>
      <w:pPr>
        <w:pStyle w:val="Heading1"/>
      </w:pPr>
      <w:r>
        <w:t>Experience &amp; Roles</w:t>
      </w:r>
    </w:p>
    <w:p>
      <w:pPr>
        <w:pStyle w:val="ListBullet"/>
      </w:pPr>
      <w:r>
        <w:t>Solflare Wallet Guardian Ambassador</w:t>
      </w:r>
    </w:p>
    <w:p>
      <w:pPr>
        <w:pStyle w:val="ListBullet"/>
      </w:pPr>
      <w:r>
        <w:t>QwertiAI Ambassador</w:t>
      </w:r>
    </w:p>
    <w:p>
      <w:pPr>
        <w:pStyle w:val="ListBullet"/>
      </w:pPr>
      <w:r>
        <w:t>RaxFinance Ambassador</w:t>
      </w:r>
    </w:p>
    <w:p>
      <w:pPr>
        <w:pStyle w:val="ListBullet"/>
      </w:pPr>
      <w:r>
        <w:t>VizoExchange Ambassador</w:t>
      </w:r>
    </w:p>
    <w:p>
      <w:pPr>
        <w:pStyle w:val="ListBullet"/>
      </w:pPr>
      <w:r>
        <w:t>Contributor in Utexo, Fluton, Bitrobot Network, Life AI</w:t>
      </w:r>
    </w:p>
    <w:p>
      <w:pPr>
        <w:pStyle w:val="ListBullet"/>
      </w:pPr>
      <w:r>
        <w:t>Web3 Content Creator &amp; Alpha Caller</w:t>
      </w:r>
    </w:p>
    <w:p>
      <w:pPr>
        <w:pStyle w:val="Heading1"/>
      </w:pPr>
      <w:r>
        <w:t>Skills</w:t>
      </w:r>
    </w:p>
    <w:p>
      <w:pPr>
        <w:pStyle w:val="ListBullet"/>
      </w:pPr>
      <w:r>
        <w:t>Community Management</w:t>
      </w:r>
    </w:p>
    <w:p>
      <w:pPr>
        <w:pStyle w:val="ListBullet"/>
      </w:pPr>
      <w:r>
        <w:t>Web3 Marketing &amp; Growth</w:t>
      </w:r>
    </w:p>
    <w:p>
      <w:pPr>
        <w:pStyle w:val="ListBullet"/>
      </w:pPr>
      <w:r>
        <w:t>Content Creation</w:t>
      </w:r>
    </w:p>
    <w:p>
      <w:pPr>
        <w:pStyle w:val="ListBullet"/>
      </w:pPr>
      <w:r>
        <w:t>DeFi &amp; Crypto Ecosystem Knowledge</w:t>
      </w:r>
    </w:p>
    <w:p>
      <w:pPr>
        <w:pStyle w:val="ListBullet"/>
      </w:pPr>
      <w:r>
        <w:t>Social Media Engagement</w:t>
      </w:r>
    </w:p>
    <w:p>
      <w:pPr>
        <w:pStyle w:val="Heading1"/>
      </w:pPr>
      <w:r>
        <w:t>Projects / Interests</w:t>
      </w:r>
    </w:p>
    <w:p>
      <w:r>
        <w:t>DeFi, AI x Web3, Ambassador Programs, Community Growth Strategies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